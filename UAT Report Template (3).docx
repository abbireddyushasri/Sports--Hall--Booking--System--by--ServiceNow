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369B" w14:textId="77777777" w:rsidR="00BF56FB" w:rsidRDefault="00E37384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 wp14:anchorId="1123F1C0" wp14:editId="2AFDFAB1">
            <wp:simplePos x="0" y="0"/>
            <wp:positionH relativeFrom="page">
              <wp:posOffset>6858000</wp:posOffset>
            </wp:positionH>
            <wp:positionV relativeFrom="page">
              <wp:posOffset>10096500</wp:posOffset>
            </wp:positionV>
            <wp:extent cx="12700" cy="127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2B392" w14:textId="77777777" w:rsidR="00BF56FB" w:rsidRDefault="00BF56FB">
      <w:pPr>
        <w:autoSpaceDE w:val="0"/>
        <w:autoSpaceDN w:val="0"/>
        <w:spacing w:after="0" w:line="220" w:lineRule="exact"/>
      </w:pPr>
    </w:p>
    <w:p w14:paraId="626FCB04" w14:textId="77777777" w:rsidR="00BF56FB" w:rsidRDefault="00BF56FB">
      <w:pPr>
        <w:autoSpaceDE w:val="0"/>
        <w:autoSpaceDN w:val="0"/>
        <w:spacing w:after="0" w:line="220" w:lineRule="exact"/>
      </w:pPr>
    </w:p>
    <w:p w14:paraId="75CC56A1" w14:textId="77777777" w:rsidR="00BF56FB" w:rsidRDefault="00BF56FB">
      <w:pPr>
        <w:autoSpaceDE w:val="0"/>
        <w:autoSpaceDN w:val="0"/>
        <w:spacing w:after="0" w:line="220" w:lineRule="exact"/>
      </w:pPr>
    </w:p>
    <w:p w14:paraId="3B245A32" w14:textId="77777777" w:rsidR="00BF56FB" w:rsidRDefault="00BF56FB">
      <w:pPr>
        <w:autoSpaceDE w:val="0"/>
        <w:autoSpaceDN w:val="0"/>
        <w:spacing w:after="0" w:line="220" w:lineRule="exact"/>
      </w:pPr>
    </w:p>
    <w:p w14:paraId="7CA505CE" w14:textId="77777777" w:rsidR="00BF56FB" w:rsidRDefault="00BF56FB">
      <w:pPr>
        <w:autoSpaceDE w:val="0"/>
        <w:autoSpaceDN w:val="0"/>
        <w:spacing w:after="0" w:line="220" w:lineRule="exact"/>
      </w:pPr>
    </w:p>
    <w:p w14:paraId="61DCA147" w14:textId="77777777" w:rsidR="00BF56FB" w:rsidRDefault="00BF56FB">
      <w:pPr>
        <w:autoSpaceDE w:val="0"/>
        <w:autoSpaceDN w:val="0"/>
        <w:spacing w:after="0" w:line="220" w:lineRule="exact"/>
      </w:pPr>
    </w:p>
    <w:p w14:paraId="6823FAEE" w14:textId="77777777" w:rsidR="00BF56FB" w:rsidRDefault="00BF56FB">
      <w:pPr>
        <w:autoSpaceDE w:val="0"/>
        <w:autoSpaceDN w:val="0"/>
        <w:spacing w:after="0" w:line="220" w:lineRule="exact"/>
      </w:pPr>
    </w:p>
    <w:p w14:paraId="475E6A02" w14:textId="77777777" w:rsidR="00BF56FB" w:rsidRDefault="00BF56FB">
      <w:pPr>
        <w:autoSpaceDE w:val="0"/>
        <w:autoSpaceDN w:val="0"/>
        <w:spacing w:after="0" w:line="220" w:lineRule="exact"/>
      </w:pPr>
    </w:p>
    <w:p w14:paraId="0C1597A3" w14:textId="77777777" w:rsidR="00BF56FB" w:rsidRDefault="00BF56FB">
      <w:pPr>
        <w:autoSpaceDE w:val="0"/>
        <w:autoSpaceDN w:val="0"/>
        <w:spacing w:before="72" w:after="0" w:line="220" w:lineRule="exact"/>
      </w:pPr>
    </w:p>
    <w:p w14:paraId="3366F194" w14:textId="77777777" w:rsidR="00BF56FB" w:rsidRDefault="00E37384">
      <w:pPr>
        <w:autoSpaceDE w:val="0"/>
        <w:autoSpaceDN w:val="0"/>
        <w:spacing w:after="0" w:line="226" w:lineRule="exact"/>
        <w:jc w:val="center"/>
      </w:pPr>
      <w:r>
        <w:rPr>
          <w:rFonts w:ascii="Arial" w:eastAsia="Arial" w:hAnsi="Arial"/>
          <w:b/>
          <w:color w:val="000000"/>
          <w:spacing w:val="-10"/>
          <w:sz w:val="24"/>
        </w:rPr>
        <w:t>Acceptance Testing</w:t>
      </w:r>
    </w:p>
    <w:p w14:paraId="0F4E786F" w14:textId="77777777" w:rsidR="00BF56FB" w:rsidRDefault="00E37384">
      <w:pPr>
        <w:autoSpaceDE w:val="0"/>
        <w:autoSpaceDN w:val="0"/>
        <w:spacing w:before="44" w:after="278" w:line="220" w:lineRule="exact"/>
        <w:jc w:val="center"/>
      </w:pPr>
      <w:r>
        <w:rPr>
          <w:rFonts w:ascii="Arial" w:eastAsia="Arial" w:hAnsi="Arial"/>
          <w:b/>
          <w:color w:val="000000"/>
          <w:spacing w:val="-10"/>
          <w:sz w:val="23"/>
          <w:shd w:val="clear" w:color="auto" w:fill="FFFFFF"/>
        </w:rPr>
        <w:t>UAT Execution &amp; Report Submission</w:t>
      </w:r>
    </w:p>
    <w:tbl>
      <w:tblPr>
        <w:tblW w:w="0" w:type="auto"/>
        <w:tblInd w:w="2260" w:type="dxa"/>
        <w:tblLayout w:type="fixed"/>
        <w:tblLook w:val="04A0" w:firstRow="1" w:lastRow="0" w:firstColumn="1" w:lastColumn="0" w:noHBand="0" w:noVBand="1"/>
      </w:tblPr>
      <w:tblGrid>
        <w:gridCol w:w="1832"/>
        <w:gridCol w:w="5110"/>
      </w:tblGrid>
      <w:tr w:rsidR="00BF56FB" w14:paraId="6E7A6E63" w14:textId="77777777">
        <w:trPr>
          <w:trHeight w:hRule="exact" w:val="262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6F009B" w14:textId="77777777" w:rsidR="00BF56FB" w:rsidRDefault="00E37384">
            <w:pPr>
              <w:autoSpaceDE w:val="0"/>
              <w:autoSpaceDN w:val="0"/>
              <w:spacing w:before="48" w:after="0" w:line="166" w:lineRule="exact"/>
              <w:ind w:left="104"/>
            </w:pPr>
            <w:r>
              <w:rPr>
                <w:rFonts w:ascii="ArialMT" w:eastAsia="ArialMT" w:hAnsi="ArialMT"/>
                <w:color w:val="000000"/>
                <w:spacing w:val="-10"/>
              </w:rPr>
              <w:t>Date</w:t>
            </w:r>
          </w:p>
        </w:tc>
        <w:tc>
          <w:tcPr>
            <w:tcW w:w="5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7722AF" w14:textId="77777777" w:rsidR="00BF56FB" w:rsidRDefault="00556719" w:rsidP="00556719">
            <w:pPr>
              <w:autoSpaceDE w:val="0"/>
              <w:autoSpaceDN w:val="0"/>
              <w:spacing w:before="48" w:after="0" w:line="166" w:lineRule="exact"/>
            </w:pPr>
            <w:r>
              <w:rPr>
                <w:rFonts w:ascii="ArialMT" w:eastAsia="ArialMT" w:hAnsi="ArialMT"/>
                <w:color w:val="000000"/>
                <w:spacing w:val="-10"/>
              </w:rPr>
              <w:t>03 July 2026</w:t>
            </w:r>
          </w:p>
        </w:tc>
      </w:tr>
      <w:tr w:rsidR="00BF56FB" w14:paraId="754D212D" w14:textId="77777777">
        <w:trPr>
          <w:trHeight w:hRule="exact" w:val="262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E9AB7F" w14:textId="77777777" w:rsidR="00BF56FB" w:rsidRDefault="00E37384">
            <w:pPr>
              <w:autoSpaceDE w:val="0"/>
              <w:autoSpaceDN w:val="0"/>
              <w:spacing w:before="50" w:after="0" w:line="166" w:lineRule="exact"/>
              <w:ind w:left="104"/>
            </w:pPr>
            <w:r>
              <w:rPr>
                <w:rFonts w:ascii="ArialMT" w:eastAsia="ArialMT" w:hAnsi="ArialMT"/>
                <w:color w:val="000000"/>
                <w:spacing w:val="-10"/>
              </w:rPr>
              <w:t>Team ID</w:t>
            </w:r>
          </w:p>
        </w:tc>
        <w:tc>
          <w:tcPr>
            <w:tcW w:w="5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6517C1" w14:textId="2E78CFDA" w:rsidR="00BF56FB" w:rsidRDefault="00C317DE" w:rsidP="00E37384">
            <w:pPr>
              <w:autoSpaceDE w:val="0"/>
              <w:autoSpaceDN w:val="0"/>
              <w:spacing w:before="50" w:after="0" w:line="166" w:lineRule="exact"/>
            </w:pPr>
            <w:r w:rsidRPr="00C317DE">
              <w:t>SWTID-2026-8818</w:t>
            </w:r>
          </w:p>
        </w:tc>
      </w:tr>
      <w:tr w:rsidR="00BF56FB" w14:paraId="057150D9" w14:textId="77777777">
        <w:trPr>
          <w:trHeight w:hRule="exact" w:val="266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FEA1ED" w14:textId="77777777" w:rsidR="00BF56FB" w:rsidRDefault="00E37384">
            <w:pPr>
              <w:autoSpaceDE w:val="0"/>
              <w:autoSpaceDN w:val="0"/>
              <w:spacing w:before="50" w:after="0" w:line="208" w:lineRule="exact"/>
              <w:ind w:left="104"/>
            </w:pPr>
            <w:r>
              <w:rPr>
                <w:rFonts w:ascii="ArialMT" w:eastAsia="ArialMT" w:hAnsi="ArialMT"/>
                <w:color w:val="000000"/>
                <w:spacing w:val="-10"/>
              </w:rPr>
              <w:t>Project Name</w:t>
            </w:r>
          </w:p>
        </w:tc>
        <w:tc>
          <w:tcPr>
            <w:tcW w:w="5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96CE34" w14:textId="77777777" w:rsidR="00BF56FB" w:rsidRDefault="00556719" w:rsidP="00556719">
            <w:pPr>
              <w:autoSpaceDE w:val="0"/>
              <w:autoSpaceDN w:val="0"/>
              <w:spacing w:before="50" w:after="0" w:line="208" w:lineRule="exact"/>
            </w:pPr>
            <w:r>
              <w:rPr>
                <w:b/>
              </w:rPr>
              <w:t>Sports Hall Booking System by Service</w:t>
            </w:r>
          </w:p>
        </w:tc>
      </w:tr>
      <w:tr w:rsidR="00BF56FB" w14:paraId="51C497E8" w14:textId="77777777">
        <w:trPr>
          <w:trHeight w:hRule="exact" w:val="264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3751E6" w14:textId="77777777" w:rsidR="00BF56FB" w:rsidRDefault="00E37384">
            <w:pPr>
              <w:autoSpaceDE w:val="0"/>
              <w:autoSpaceDN w:val="0"/>
              <w:spacing w:before="48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Maximum Marks</w:t>
            </w:r>
          </w:p>
        </w:tc>
        <w:tc>
          <w:tcPr>
            <w:tcW w:w="5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4DBFD1" w14:textId="77777777" w:rsidR="00BF56FB" w:rsidRDefault="00E37384" w:rsidP="00556719">
            <w:pPr>
              <w:autoSpaceDE w:val="0"/>
              <w:autoSpaceDN w:val="0"/>
              <w:spacing w:before="48" w:after="0" w:line="166" w:lineRule="exact"/>
            </w:pPr>
            <w:r>
              <w:rPr>
                <w:rFonts w:ascii="ArialMT" w:eastAsia="ArialMT" w:hAnsi="ArialMT"/>
                <w:color w:val="000000"/>
                <w:spacing w:val="-10"/>
              </w:rPr>
              <w:t>4 Marks</w:t>
            </w:r>
          </w:p>
        </w:tc>
      </w:tr>
    </w:tbl>
    <w:p w14:paraId="7E047718" w14:textId="77777777" w:rsidR="00BF56FB" w:rsidRDefault="00E37384">
      <w:pPr>
        <w:autoSpaceDE w:val="0"/>
        <w:autoSpaceDN w:val="0"/>
        <w:spacing w:before="378" w:after="0" w:line="266" w:lineRule="exact"/>
        <w:ind w:left="1248"/>
      </w:pPr>
      <w:r>
        <w:rPr>
          <w:rFonts w:ascii="Arial" w:eastAsia="Arial" w:hAnsi="Arial"/>
          <w:b/>
          <w:color w:val="943634"/>
          <w:spacing w:val="-10"/>
          <w:sz w:val="28"/>
        </w:rPr>
        <w:t>1. Purpose of Document</w:t>
      </w:r>
    </w:p>
    <w:p w14:paraId="0C59CF6E" w14:textId="77777777" w:rsidR="00BF56FB" w:rsidRDefault="00E37384">
      <w:pPr>
        <w:autoSpaceDE w:val="0"/>
        <w:autoSpaceDN w:val="0"/>
        <w:spacing w:before="216" w:after="0" w:line="210" w:lineRule="exact"/>
        <w:ind w:left="1602"/>
      </w:pPr>
      <w:r>
        <w:rPr>
          <w:rFonts w:ascii="ArialMT" w:eastAsia="ArialMT" w:hAnsi="ArialMT"/>
          <w:color w:val="000000"/>
          <w:spacing w:val="-10"/>
        </w:rPr>
        <w:t>The purpose of this document is to briefly explain the test coverage and open issues of the</w:t>
      </w:r>
    </w:p>
    <w:p w14:paraId="6C775E3D" w14:textId="77777777" w:rsidR="00BF56FB" w:rsidRDefault="00E37384">
      <w:pPr>
        <w:autoSpaceDE w:val="0"/>
        <w:autoSpaceDN w:val="0"/>
        <w:spacing w:before="90" w:after="0" w:line="210" w:lineRule="exact"/>
        <w:ind w:left="1602"/>
      </w:pPr>
      <w:r>
        <w:rPr>
          <w:rFonts w:ascii="ArialMT" w:eastAsia="ArialMT" w:hAnsi="ArialMT"/>
          <w:color w:val="000000"/>
          <w:spacing w:val="-10"/>
        </w:rPr>
        <w:t>[ProductName] project at the time of the release to User Acceptance Testing (UAT).</w:t>
      </w:r>
    </w:p>
    <w:p w14:paraId="3A673B9A" w14:textId="77777777" w:rsidR="00BF56FB" w:rsidRDefault="00E37384">
      <w:pPr>
        <w:autoSpaceDE w:val="0"/>
        <w:autoSpaceDN w:val="0"/>
        <w:spacing w:before="520" w:after="0" w:line="266" w:lineRule="exact"/>
        <w:ind w:left="1248"/>
      </w:pPr>
      <w:r>
        <w:rPr>
          <w:rFonts w:ascii="Arial" w:eastAsia="Arial" w:hAnsi="Arial"/>
          <w:b/>
          <w:color w:val="943634"/>
          <w:spacing w:val="-10"/>
          <w:sz w:val="28"/>
        </w:rPr>
        <w:t>2. Defect Analysis</w:t>
      </w:r>
    </w:p>
    <w:p w14:paraId="25665D16" w14:textId="77777777" w:rsidR="00BF56FB" w:rsidRDefault="00E37384">
      <w:pPr>
        <w:autoSpaceDE w:val="0"/>
        <w:autoSpaceDN w:val="0"/>
        <w:spacing w:before="214" w:after="0" w:line="210" w:lineRule="exact"/>
        <w:ind w:left="1602"/>
      </w:pPr>
      <w:r>
        <w:rPr>
          <w:rFonts w:ascii="ArialMT" w:eastAsia="ArialMT" w:hAnsi="ArialMT"/>
          <w:color w:val="000000"/>
          <w:spacing w:val="-10"/>
        </w:rPr>
        <w:t>This report shows the number of resolved or closed bugs at each severity level, and how</w:t>
      </w:r>
    </w:p>
    <w:p w14:paraId="630DDC2C" w14:textId="77777777" w:rsidR="00BF56FB" w:rsidRDefault="00E37384">
      <w:pPr>
        <w:autoSpaceDE w:val="0"/>
        <w:autoSpaceDN w:val="0"/>
        <w:spacing w:before="90" w:after="50" w:line="210" w:lineRule="exact"/>
        <w:ind w:left="1602"/>
      </w:pPr>
      <w:r>
        <w:rPr>
          <w:rFonts w:ascii="ArialMT" w:eastAsia="ArialMT" w:hAnsi="ArialMT"/>
          <w:color w:val="000000"/>
          <w:spacing w:val="-10"/>
        </w:rPr>
        <w:t>they were resolved</w:t>
      </w:r>
    </w:p>
    <w:tbl>
      <w:tblPr>
        <w:tblW w:w="0" w:type="auto"/>
        <w:tblInd w:w="932" w:type="dxa"/>
        <w:tblLayout w:type="fixed"/>
        <w:tblLook w:val="04A0" w:firstRow="1" w:lastRow="0" w:firstColumn="1" w:lastColumn="0" w:noHBand="0" w:noVBand="1"/>
      </w:tblPr>
      <w:tblGrid>
        <w:gridCol w:w="1906"/>
        <w:gridCol w:w="1306"/>
        <w:gridCol w:w="1604"/>
        <w:gridCol w:w="1610"/>
        <w:gridCol w:w="1606"/>
        <w:gridCol w:w="1606"/>
      </w:tblGrid>
      <w:tr w:rsidR="00BF56FB" w14:paraId="4F559E3A" w14:textId="77777777">
        <w:trPr>
          <w:trHeight w:hRule="exact" w:val="466"/>
        </w:trPr>
        <w:tc>
          <w:tcPr>
            <w:tcW w:w="1906" w:type="dxa"/>
            <w:tcBorders>
              <w:top w:val="single" w:sz="3" w:space="0" w:color="FFFFFF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5C47341" w14:textId="77777777" w:rsidR="00BF56FB" w:rsidRDefault="00E37384">
            <w:pPr>
              <w:autoSpaceDE w:val="0"/>
              <w:autoSpaceDN w:val="0"/>
              <w:spacing w:before="152" w:after="0" w:line="15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single" w:sz="3" w:space="0" w:color="FFFFFF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C865455" w14:textId="77777777" w:rsidR="00BF56FB" w:rsidRDefault="00E37384">
            <w:pPr>
              <w:autoSpaceDE w:val="0"/>
              <w:autoSpaceDN w:val="0"/>
              <w:spacing w:before="150" w:after="0" w:line="19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Severity 1</w:t>
            </w:r>
          </w:p>
        </w:tc>
        <w:tc>
          <w:tcPr>
            <w:tcW w:w="1604" w:type="dxa"/>
            <w:tcBorders>
              <w:top w:val="single" w:sz="3" w:space="0" w:color="FFFFFF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85E4B45" w14:textId="77777777" w:rsidR="00BF56FB" w:rsidRDefault="00E37384">
            <w:pPr>
              <w:autoSpaceDE w:val="0"/>
              <w:autoSpaceDN w:val="0"/>
              <w:spacing w:before="150" w:after="0" w:line="19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Severity 2</w:t>
            </w:r>
          </w:p>
        </w:tc>
        <w:tc>
          <w:tcPr>
            <w:tcW w:w="1610" w:type="dxa"/>
            <w:tcBorders>
              <w:top w:val="single" w:sz="3" w:space="0" w:color="FFFFFF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47A82C9" w14:textId="77777777" w:rsidR="00BF56FB" w:rsidRDefault="00E37384">
            <w:pPr>
              <w:autoSpaceDE w:val="0"/>
              <w:autoSpaceDN w:val="0"/>
              <w:spacing w:before="150" w:after="0" w:line="19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Severity 3</w:t>
            </w:r>
          </w:p>
        </w:tc>
        <w:tc>
          <w:tcPr>
            <w:tcW w:w="1606" w:type="dxa"/>
            <w:tcBorders>
              <w:top w:val="single" w:sz="3" w:space="0" w:color="FFFFFF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AF8485D" w14:textId="77777777" w:rsidR="00BF56FB" w:rsidRDefault="00E37384">
            <w:pPr>
              <w:autoSpaceDE w:val="0"/>
              <w:autoSpaceDN w:val="0"/>
              <w:spacing w:before="150" w:after="0" w:line="19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Severity 4</w:t>
            </w:r>
          </w:p>
        </w:tc>
        <w:tc>
          <w:tcPr>
            <w:tcW w:w="1606" w:type="dxa"/>
            <w:tcBorders>
              <w:top w:val="single" w:sz="3" w:space="0" w:color="F1F2F1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1FCEE7A" w14:textId="77777777" w:rsidR="00BF56FB" w:rsidRDefault="00E37384">
            <w:pPr>
              <w:autoSpaceDE w:val="0"/>
              <w:autoSpaceDN w:val="0"/>
              <w:spacing w:before="150" w:after="0" w:line="152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Subtotal</w:t>
            </w:r>
          </w:p>
        </w:tc>
      </w:tr>
      <w:tr w:rsidR="00BF56FB" w14:paraId="2B60068B" w14:textId="77777777">
        <w:trPr>
          <w:trHeight w:hRule="exact" w:val="494"/>
        </w:trPr>
        <w:tc>
          <w:tcPr>
            <w:tcW w:w="1906" w:type="dxa"/>
            <w:tcBorders>
              <w:top w:val="single" w:sz="4" w:space="0" w:color="D8D9D8"/>
              <w:left w:val="single" w:sz="4" w:space="0" w:color="FFFFFF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22A40418" w14:textId="77777777" w:rsidR="00BF56FB" w:rsidRDefault="00E37384">
            <w:pPr>
              <w:autoSpaceDE w:val="0"/>
              <w:autoSpaceDN w:val="0"/>
              <w:spacing w:before="152" w:after="0" w:line="210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By Design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93DCB36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10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22A99CD4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FF22C0F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8911A62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21AE00C3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20</w:t>
            </w:r>
          </w:p>
        </w:tc>
      </w:tr>
      <w:tr w:rsidR="00BF56FB" w14:paraId="43A9FA23" w14:textId="77777777">
        <w:trPr>
          <w:trHeight w:hRule="exact" w:val="496"/>
        </w:trPr>
        <w:tc>
          <w:tcPr>
            <w:tcW w:w="1906" w:type="dxa"/>
            <w:tcBorders>
              <w:top w:val="single" w:sz="3" w:space="0" w:color="D8D9D8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1DE7C3D6" w14:textId="77777777" w:rsidR="00BF56FB" w:rsidRDefault="00E37384">
            <w:pPr>
              <w:autoSpaceDE w:val="0"/>
              <w:autoSpaceDN w:val="0"/>
              <w:spacing w:before="152" w:after="0" w:line="210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Duplicate</w:t>
            </w:r>
          </w:p>
        </w:tc>
        <w:tc>
          <w:tcPr>
            <w:tcW w:w="1306" w:type="dxa"/>
            <w:tcBorders>
              <w:top w:val="single" w:sz="3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F50AB34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4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34C4C827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10" w:type="dxa"/>
            <w:tcBorders>
              <w:top w:val="single" w:sz="3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C3F46F9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2292B140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70A6A237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</w:tr>
      <w:tr w:rsidR="00BF56FB" w14:paraId="72BADB03" w14:textId="77777777">
        <w:trPr>
          <w:trHeight w:hRule="exact" w:val="494"/>
        </w:trPr>
        <w:tc>
          <w:tcPr>
            <w:tcW w:w="1906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6AEDE8C1" w14:textId="77777777" w:rsidR="00BF56FB" w:rsidRDefault="00E37384">
            <w:pPr>
              <w:autoSpaceDE w:val="0"/>
              <w:autoSpaceDN w:val="0"/>
              <w:spacing w:before="152" w:after="0" w:line="166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External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44071E5D" w14:textId="77777777" w:rsidR="00BF56FB" w:rsidRDefault="00E37384">
            <w:pPr>
              <w:autoSpaceDE w:val="0"/>
              <w:autoSpaceDN w:val="0"/>
              <w:spacing w:before="152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60249F23" w14:textId="77777777"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7F9FB3F" w14:textId="77777777"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4C28918D" w14:textId="77777777" w:rsidR="00BF56FB" w:rsidRDefault="00E37384">
            <w:pPr>
              <w:autoSpaceDE w:val="0"/>
              <w:autoSpaceDN w:val="0"/>
              <w:spacing w:before="152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4B64BD31" w14:textId="77777777"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6</w:t>
            </w:r>
          </w:p>
        </w:tc>
      </w:tr>
      <w:tr w:rsidR="00BF56FB" w14:paraId="42715C75" w14:textId="77777777">
        <w:trPr>
          <w:trHeight w:hRule="exact" w:val="496"/>
        </w:trPr>
        <w:tc>
          <w:tcPr>
            <w:tcW w:w="1906" w:type="dxa"/>
            <w:tcBorders>
              <w:top w:val="single" w:sz="4" w:space="0" w:color="D8D9D8"/>
              <w:left w:val="single" w:sz="4" w:space="0" w:color="FFFFFF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0570F69B" w14:textId="77777777" w:rsidR="00BF56FB" w:rsidRDefault="00E37384">
            <w:pPr>
              <w:autoSpaceDE w:val="0"/>
              <w:autoSpaceDN w:val="0"/>
              <w:spacing w:before="152" w:after="0" w:line="166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Fixed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9B15D2B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11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045011B1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EC36954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9AC6D91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20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66F43A67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37</w:t>
            </w:r>
          </w:p>
        </w:tc>
      </w:tr>
      <w:tr w:rsidR="00BF56FB" w14:paraId="2C60D6AA" w14:textId="77777777">
        <w:trPr>
          <w:trHeight w:hRule="exact" w:val="494"/>
        </w:trPr>
        <w:tc>
          <w:tcPr>
            <w:tcW w:w="1906" w:type="dxa"/>
            <w:tcBorders>
              <w:top w:val="single" w:sz="3" w:space="0" w:color="D8D9D8"/>
              <w:left w:val="single" w:sz="4" w:space="0" w:color="FFFFFF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11F4C295" w14:textId="77777777" w:rsidR="00BF56FB" w:rsidRDefault="00E37384">
            <w:pPr>
              <w:autoSpaceDE w:val="0"/>
              <w:autoSpaceDN w:val="0"/>
              <w:spacing w:before="152" w:after="0" w:line="210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Not Reproduced</w:t>
            </w:r>
          </w:p>
        </w:tc>
        <w:tc>
          <w:tcPr>
            <w:tcW w:w="1306" w:type="dxa"/>
            <w:tcBorders>
              <w:top w:val="single" w:sz="3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5D98BF1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4" w:type="dxa"/>
            <w:tcBorders>
              <w:top w:val="single" w:sz="3" w:space="0" w:color="D8D9D8"/>
              <w:left w:val="single" w:sz="4" w:space="0" w:color="D8D9D8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35DA9722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10" w:type="dxa"/>
            <w:tcBorders>
              <w:top w:val="single" w:sz="3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1DE4D37D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E92179B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3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75A09429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</w:tr>
      <w:tr w:rsidR="00BF56FB" w14:paraId="29E36C50" w14:textId="77777777">
        <w:trPr>
          <w:trHeight w:hRule="exact" w:val="496"/>
        </w:trPr>
        <w:tc>
          <w:tcPr>
            <w:tcW w:w="1906" w:type="dxa"/>
            <w:tcBorders>
              <w:top w:val="single" w:sz="3" w:space="0" w:color="D8D9D8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1A1815A5" w14:textId="77777777" w:rsidR="00BF56FB" w:rsidRDefault="00E37384">
            <w:pPr>
              <w:autoSpaceDE w:val="0"/>
              <w:autoSpaceDN w:val="0"/>
              <w:spacing w:before="150" w:after="0" w:line="212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Skipped</w:t>
            </w:r>
          </w:p>
        </w:tc>
        <w:tc>
          <w:tcPr>
            <w:tcW w:w="1306" w:type="dxa"/>
            <w:tcBorders>
              <w:top w:val="single" w:sz="3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29032546" w14:textId="77777777" w:rsidR="00BF56FB" w:rsidRDefault="00E37384">
            <w:pPr>
              <w:autoSpaceDE w:val="0"/>
              <w:autoSpaceDN w:val="0"/>
              <w:spacing w:before="154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4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78B9A918" w14:textId="77777777" w:rsidR="00BF56FB" w:rsidRDefault="00E37384">
            <w:pPr>
              <w:autoSpaceDE w:val="0"/>
              <w:autoSpaceDN w:val="0"/>
              <w:spacing w:before="154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10" w:type="dxa"/>
            <w:tcBorders>
              <w:top w:val="single" w:sz="3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599068B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A9CA9AF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47267857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</w:tr>
      <w:tr w:rsidR="00BF56FB" w14:paraId="43F16983" w14:textId="77777777">
        <w:trPr>
          <w:trHeight w:hRule="exact" w:val="494"/>
        </w:trPr>
        <w:tc>
          <w:tcPr>
            <w:tcW w:w="1906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14BEF036" w14:textId="77777777" w:rsidR="00BF56FB" w:rsidRDefault="00E37384">
            <w:pPr>
              <w:autoSpaceDE w:val="0"/>
              <w:autoSpaceDN w:val="0"/>
              <w:spacing w:before="152" w:after="0" w:line="166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Won't Fix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C121577" w14:textId="77777777"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5CCE6BDE" w14:textId="77777777" w:rsidR="00BF56FB" w:rsidRDefault="00E37384">
            <w:pPr>
              <w:autoSpaceDE w:val="0"/>
              <w:autoSpaceDN w:val="0"/>
              <w:spacing w:before="156" w:after="0" w:line="162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5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60D0461" w14:textId="77777777" w:rsidR="00BF56FB" w:rsidRDefault="00E37384">
            <w:pPr>
              <w:autoSpaceDE w:val="0"/>
              <w:autoSpaceDN w:val="0"/>
              <w:spacing w:before="152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C6DEA2F" w14:textId="77777777" w:rsidR="00BF56FB" w:rsidRDefault="00E37384">
            <w:pPr>
              <w:autoSpaceDE w:val="0"/>
              <w:autoSpaceDN w:val="0"/>
              <w:spacing w:before="152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4FBDEB1C" w14:textId="77777777"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8</w:t>
            </w:r>
          </w:p>
        </w:tc>
      </w:tr>
      <w:tr w:rsidR="00BF56FB" w14:paraId="0C0A5F31" w14:textId="77777777">
        <w:trPr>
          <w:trHeight w:hRule="exact" w:val="504"/>
        </w:trPr>
        <w:tc>
          <w:tcPr>
            <w:tcW w:w="1906" w:type="dxa"/>
            <w:tcBorders>
              <w:top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1F69A65A" w14:textId="77777777" w:rsidR="00BF56FB" w:rsidRDefault="00E37384">
            <w:pPr>
              <w:autoSpaceDE w:val="0"/>
              <w:autoSpaceDN w:val="0"/>
              <w:spacing w:before="152" w:after="0" w:line="166" w:lineRule="exact"/>
              <w:ind w:left="88"/>
            </w:pPr>
            <w:r>
              <w:rPr>
                <w:rFonts w:ascii="ArialMT" w:eastAsia="ArialMT" w:hAnsi="ArialMT"/>
                <w:color w:val="000000"/>
                <w:spacing w:val="-10"/>
              </w:rPr>
              <w:t>Totals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331F836B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24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14:paraId="5B01669A" w14:textId="77777777"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14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FCA0DC4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13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57F00A7" w14:textId="77777777"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26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</w:tcBorders>
            <w:tcMar>
              <w:left w:w="0" w:type="dxa"/>
              <w:right w:w="0" w:type="dxa"/>
            </w:tcMar>
          </w:tcPr>
          <w:p w14:paraId="5448E873" w14:textId="77777777" w:rsidR="00BF56FB" w:rsidRDefault="00E37384">
            <w:pPr>
              <w:autoSpaceDE w:val="0"/>
              <w:autoSpaceDN w:val="0"/>
              <w:spacing w:before="156" w:after="0" w:line="158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77</w:t>
            </w:r>
          </w:p>
        </w:tc>
      </w:tr>
    </w:tbl>
    <w:p w14:paraId="04F2A55C" w14:textId="77777777" w:rsidR="00BF56FB" w:rsidRDefault="00E37384">
      <w:pPr>
        <w:autoSpaceDE w:val="0"/>
        <w:autoSpaceDN w:val="0"/>
        <w:spacing w:before="1008" w:after="0" w:line="270" w:lineRule="exact"/>
        <w:ind w:left="1248"/>
      </w:pPr>
      <w:r>
        <w:rPr>
          <w:rFonts w:ascii="Arial" w:eastAsia="Arial" w:hAnsi="Arial"/>
          <w:b/>
          <w:color w:val="943634"/>
          <w:spacing w:val="-10"/>
          <w:sz w:val="28"/>
        </w:rPr>
        <w:t>3. Test Case Analysis</w:t>
      </w:r>
    </w:p>
    <w:p w14:paraId="6BBE63A1" w14:textId="77777777" w:rsidR="00BF56FB" w:rsidRDefault="00E37384">
      <w:pPr>
        <w:autoSpaceDE w:val="0"/>
        <w:autoSpaceDN w:val="0"/>
        <w:spacing w:before="216" w:after="44" w:line="210" w:lineRule="exact"/>
        <w:ind w:left="1616"/>
      </w:pPr>
      <w:r>
        <w:rPr>
          <w:rFonts w:ascii="ArialMT" w:eastAsia="ArialMT" w:hAnsi="ArialMT"/>
          <w:color w:val="000000"/>
          <w:spacing w:val="-10"/>
        </w:rPr>
        <w:t>This report shows the number of test cases that have passed, failed, and untested</w:t>
      </w:r>
    </w:p>
    <w:tbl>
      <w:tblPr>
        <w:tblW w:w="0" w:type="auto"/>
        <w:tblInd w:w="946" w:type="dxa"/>
        <w:tblLayout w:type="fixed"/>
        <w:tblLook w:val="04A0" w:firstRow="1" w:lastRow="0" w:firstColumn="1" w:lastColumn="0" w:noHBand="0" w:noVBand="1"/>
      </w:tblPr>
      <w:tblGrid>
        <w:gridCol w:w="5060"/>
        <w:gridCol w:w="1486"/>
        <w:gridCol w:w="1440"/>
        <w:gridCol w:w="886"/>
        <w:gridCol w:w="752"/>
      </w:tblGrid>
      <w:tr w:rsidR="00BF56FB" w14:paraId="20720C3E" w14:textId="77777777">
        <w:trPr>
          <w:trHeight w:hRule="exact" w:val="462"/>
        </w:trPr>
        <w:tc>
          <w:tcPr>
            <w:tcW w:w="5060" w:type="dxa"/>
            <w:tcBorders>
              <w:top w:val="single" w:sz="4" w:space="0" w:color="FFFFFF"/>
              <w:left w:val="single" w:sz="4" w:space="0" w:color="FFFFFF"/>
              <w:bottom w:val="single" w:sz="3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20113F3" w14:textId="77777777" w:rsidR="00BF56FB" w:rsidRDefault="00E37384">
            <w:pPr>
              <w:autoSpaceDE w:val="0"/>
              <w:autoSpaceDN w:val="0"/>
              <w:spacing w:before="154" w:after="0" w:line="152" w:lineRule="exact"/>
              <w:ind w:left="94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Section</w:t>
            </w:r>
          </w:p>
        </w:tc>
        <w:tc>
          <w:tcPr>
            <w:tcW w:w="1486" w:type="dxa"/>
            <w:tcBorders>
              <w:top w:val="single" w:sz="4" w:space="0" w:color="FFFFFF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E66F983" w14:textId="77777777" w:rsidR="00BF56FB" w:rsidRDefault="00E37384">
            <w:pPr>
              <w:autoSpaceDE w:val="0"/>
              <w:autoSpaceDN w:val="0"/>
              <w:spacing w:before="154" w:after="0" w:line="152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Total Cases</w:t>
            </w:r>
          </w:p>
        </w:tc>
        <w:tc>
          <w:tcPr>
            <w:tcW w:w="1440" w:type="dxa"/>
            <w:tcBorders>
              <w:top w:val="single" w:sz="4" w:space="0" w:color="FFFFFF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F7F0530" w14:textId="77777777" w:rsidR="00BF56FB" w:rsidRDefault="00E37384">
            <w:pPr>
              <w:autoSpaceDE w:val="0"/>
              <w:autoSpaceDN w:val="0"/>
              <w:spacing w:before="156" w:after="0" w:line="15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Not Tested</w:t>
            </w:r>
          </w:p>
        </w:tc>
        <w:tc>
          <w:tcPr>
            <w:tcW w:w="886" w:type="dxa"/>
            <w:tcBorders>
              <w:top w:val="single" w:sz="4" w:space="0" w:color="FFFFFF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6F6D0E3" w14:textId="77777777" w:rsidR="00BF56FB" w:rsidRDefault="00E37384">
            <w:pPr>
              <w:autoSpaceDE w:val="0"/>
              <w:autoSpaceDN w:val="0"/>
              <w:spacing w:before="156" w:after="0" w:line="15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Fail</w:t>
            </w:r>
          </w:p>
        </w:tc>
        <w:tc>
          <w:tcPr>
            <w:tcW w:w="752" w:type="dxa"/>
            <w:tcBorders>
              <w:top w:val="single" w:sz="4" w:space="0" w:color="F1F2F1"/>
              <w:left w:val="single" w:sz="4" w:space="0" w:color="D8D9D8"/>
              <w:bottom w:val="single" w:sz="3" w:space="0" w:color="D8D9D8"/>
              <w:right w:val="single" w:sz="4" w:space="0" w:color="FFFFFF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5B8751F" w14:textId="77777777" w:rsidR="00BF56FB" w:rsidRDefault="00E37384">
            <w:pPr>
              <w:autoSpaceDE w:val="0"/>
              <w:autoSpaceDN w:val="0"/>
              <w:spacing w:before="156" w:after="0" w:line="15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Pass</w:t>
            </w:r>
          </w:p>
        </w:tc>
      </w:tr>
      <w:tr w:rsidR="00BF56FB" w14:paraId="1FB0A3AE" w14:textId="77777777">
        <w:trPr>
          <w:trHeight w:hRule="exact" w:val="498"/>
        </w:trPr>
        <w:tc>
          <w:tcPr>
            <w:tcW w:w="5060" w:type="dxa"/>
            <w:tcBorders>
              <w:top w:val="single" w:sz="3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24C622A" w14:textId="77777777" w:rsidR="00BF56FB" w:rsidRDefault="00E37384">
            <w:pPr>
              <w:autoSpaceDE w:val="0"/>
              <w:autoSpaceDN w:val="0"/>
              <w:spacing w:before="160" w:after="0" w:line="208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Print Engine</w:t>
            </w:r>
          </w:p>
        </w:tc>
        <w:tc>
          <w:tcPr>
            <w:tcW w:w="148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75ED593" w14:textId="77777777" w:rsidR="00BF56FB" w:rsidRDefault="00E37384">
            <w:pPr>
              <w:autoSpaceDE w:val="0"/>
              <w:autoSpaceDN w:val="0"/>
              <w:spacing w:before="164" w:after="0" w:line="15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7</w:t>
            </w:r>
          </w:p>
        </w:tc>
        <w:tc>
          <w:tcPr>
            <w:tcW w:w="1440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C344CF4" w14:textId="77777777" w:rsidR="00BF56FB" w:rsidRDefault="00E37384">
            <w:pPr>
              <w:autoSpaceDE w:val="0"/>
              <w:autoSpaceDN w:val="0"/>
              <w:spacing w:before="162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2D7923B4" w14:textId="77777777" w:rsidR="00BF56FB" w:rsidRDefault="00E37384">
            <w:pPr>
              <w:autoSpaceDE w:val="0"/>
              <w:autoSpaceDN w:val="0"/>
              <w:spacing w:before="162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1B5B7BFF" w14:textId="77777777" w:rsidR="00BF56FB" w:rsidRDefault="00E37384">
            <w:pPr>
              <w:autoSpaceDE w:val="0"/>
              <w:autoSpaceDN w:val="0"/>
              <w:spacing w:before="164" w:after="0" w:line="15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7</w:t>
            </w:r>
          </w:p>
        </w:tc>
      </w:tr>
      <w:tr w:rsidR="00BF56FB" w14:paraId="32F861DB" w14:textId="77777777">
        <w:trPr>
          <w:trHeight w:hRule="exact" w:val="494"/>
        </w:trPr>
        <w:tc>
          <w:tcPr>
            <w:tcW w:w="5060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6840CF9" w14:textId="77777777" w:rsidR="00BF56FB" w:rsidRDefault="00E37384">
            <w:pPr>
              <w:autoSpaceDE w:val="0"/>
              <w:autoSpaceDN w:val="0"/>
              <w:spacing w:before="154" w:after="0" w:line="212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Client Application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22F2803B" w14:textId="77777777"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51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4C2E0DC2" w14:textId="77777777"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1DD29968" w14:textId="77777777"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3353DAA9" w14:textId="77777777"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51</w:t>
            </w:r>
          </w:p>
        </w:tc>
      </w:tr>
      <w:tr w:rsidR="00BF56FB" w14:paraId="11775A84" w14:textId="77777777">
        <w:trPr>
          <w:trHeight w:hRule="exact" w:val="494"/>
        </w:trPr>
        <w:tc>
          <w:tcPr>
            <w:tcW w:w="5060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DCEEDF0" w14:textId="77777777" w:rsidR="00BF56FB" w:rsidRDefault="00E37384">
            <w:pPr>
              <w:autoSpaceDE w:val="0"/>
              <w:autoSpaceDN w:val="0"/>
              <w:spacing w:before="156" w:after="0" w:line="212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Security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68B1929" w14:textId="77777777" w:rsidR="00BF56FB" w:rsidRDefault="00E37384">
            <w:pPr>
              <w:autoSpaceDE w:val="0"/>
              <w:autoSpaceDN w:val="0"/>
              <w:spacing w:before="160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2150EEDF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38E8A499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4FFF5547" w14:textId="77777777" w:rsidR="00BF56FB" w:rsidRDefault="00E37384">
            <w:pPr>
              <w:autoSpaceDE w:val="0"/>
              <w:autoSpaceDN w:val="0"/>
              <w:spacing w:before="160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</w:tr>
      <w:tr w:rsidR="00BF56FB" w14:paraId="2E139D92" w14:textId="77777777">
        <w:trPr>
          <w:trHeight w:hRule="exact" w:val="478"/>
        </w:trPr>
        <w:tc>
          <w:tcPr>
            <w:tcW w:w="5060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2AD825A3" w14:textId="77777777" w:rsidR="00BF56FB" w:rsidRDefault="00E37384">
            <w:pPr>
              <w:autoSpaceDE w:val="0"/>
              <w:autoSpaceDN w:val="0"/>
              <w:spacing w:before="156" w:after="0" w:line="210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Outsource Shipping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4128B415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191699C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28D79A9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18812921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</w:tr>
    </w:tbl>
    <w:p w14:paraId="4190C7ED" w14:textId="77777777" w:rsidR="00BF56FB" w:rsidRDefault="00BF56FB">
      <w:pPr>
        <w:autoSpaceDE w:val="0"/>
        <w:autoSpaceDN w:val="0"/>
        <w:spacing w:after="0" w:line="14" w:lineRule="exact"/>
      </w:pPr>
    </w:p>
    <w:p w14:paraId="6A52996D" w14:textId="77777777" w:rsidR="00BF56FB" w:rsidRDefault="00BF56FB">
      <w:pPr>
        <w:sectPr w:rsidR="00BF56FB">
          <w:pgSz w:w="11921" w:h="16860"/>
          <w:pgMar w:top="240" w:right="240" w:bottom="94" w:left="240" w:header="720" w:footer="720" w:gutter="0"/>
          <w:cols w:space="720"/>
          <w:docGrid w:linePitch="360"/>
        </w:sectPr>
      </w:pPr>
    </w:p>
    <w:p w14:paraId="7DD4CBA0" w14:textId="77777777" w:rsidR="00BF56FB" w:rsidRDefault="00BF56FB">
      <w:pPr>
        <w:autoSpaceDE w:val="0"/>
        <w:autoSpaceDN w:val="0"/>
        <w:spacing w:after="0" w:line="220" w:lineRule="exact"/>
      </w:pPr>
    </w:p>
    <w:p w14:paraId="6794C1F1" w14:textId="77777777" w:rsidR="00BF56FB" w:rsidRDefault="00BF56FB">
      <w:pPr>
        <w:autoSpaceDE w:val="0"/>
        <w:autoSpaceDN w:val="0"/>
        <w:spacing w:after="0" w:line="220" w:lineRule="exact"/>
      </w:pPr>
    </w:p>
    <w:p w14:paraId="50E12E77" w14:textId="77777777" w:rsidR="00BF56FB" w:rsidRDefault="00BF56FB">
      <w:pPr>
        <w:autoSpaceDE w:val="0"/>
        <w:autoSpaceDN w:val="0"/>
        <w:spacing w:after="0" w:line="220" w:lineRule="exact"/>
      </w:pPr>
    </w:p>
    <w:p w14:paraId="69C064FE" w14:textId="77777777" w:rsidR="00BF56FB" w:rsidRDefault="00BF56FB">
      <w:pPr>
        <w:autoSpaceDE w:val="0"/>
        <w:autoSpaceDN w:val="0"/>
        <w:spacing w:after="0" w:line="220" w:lineRule="exact"/>
      </w:pPr>
    </w:p>
    <w:p w14:paraId="14EF5558" w14:textId="77777777" w:rsidR="00BF56FB" w:rsidRDefault="00BF56FB">
      <w:pPr>
        <w:autoSpaceDE w:val="0"/>
        <w:autoSpaceDN w:val="0"/>
        <w:spacing w:after="0" w:line="220" w:lineRule="exact"/>
      </w:pPr>
    </w:p>
    <w:p w14:paraId="3CA9C81E" w14:textId="77777777" w:rsidR="00BF56FB" w:rsidRDefault="00BF56FB">
      <w:pPr>
        <w:autoSpaceDE w:val="0"/>
        <w:autoSpaceDN w:val="0"/>
        <w:spacing w:after="0" w:line="220" w:lineRule="exact"/>
      </w:pPr>
    </w:p>
    <w:p w14:paraId="586EF4BF" w14:textId="77777777" w:rsidR="00BF56FB" w:rsidRDefault="00BF56FB">
      <w:pPr>
        <w:autoSpaceDE w:val="0"/>
        <w:autoSpaceDN w:val="0"/>
        <w:spacing w:after="0" w:line="220" w:lineRule="exact"/>
      </w:pPr>
    </w:p>
    <w:p w14:paraId="33B03906" w14:textId="77777777" w:rsidR="00BF56FB" w:rsidRDefault="00BF56FB">
      <w:pPr>
        <w:autoSpaceDE w:val="0"/>
        <w:autoSpaceDN w:val="0"/>
        <w:spacing w:after="0" w:line="220" w:lineRule="exact"/>
      </w:pPr>
    </w:p>
    <w:tbl>
      <w:tblPr>
        <w:tblW w:w="0" w:type="auto"/>
        <w:tblInd w:w="946" w:type="dxa"/>
        <w:tblLayout w:type="fixed"/>
        <w:tblLook w:val="04A0" w:firstRow="1" w:lastRow="0" w:firstColumn="1" w:lastColumn="0" w:noHBand="0" w:noVBand="1"/>
      </w:tblPr>
      <w:tblGrid>
        <w:gridCol w:w="5060"/>
        <w:gridCol w:w="1486"/>
        <w:gridCol w:w="1440"/>
        <w:gridCol w:w="886"/>
        <w:gridCol w:w="752"/>
      </w:tblGrid>
      <w:tr w:rsidR="00BF56FB" w14:paraId="15F97C4B" w14:textId="77777777">
        <w:trPr>
          <w:trHeight w:hRule="exact" w:val="496"/>
        </w:trPr>
        <w:tc>
          <w:tcPr>
            <w:tcW w:w="5060" w:type="dxa"/>
            <w:tcBorders>
              <w:top w:val="single" w:sz="3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A887BC4" w14:textId="77777777" w:rsidR="00BF56FB" w:rsidRDefault="00E37384">
            <w:pPr>
              <w:autoSpaceDE w:val="0"/>
              <w:autoSpaceDN w:val="0"/>
              <w:spacing w:before="158" w:after="0" w:line="210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Exception Reporting</w:t>
            </w:r>
          </w:p>
        </w:tc>
        <w:tc>
          <w:tcPr>
            <w:tcW w:w="148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3100C6DA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9</w:t>
            </w:r>
          </w:p>
        </w:tc>
        <w:tc>
          <w:tcPr>
            <w:tcW w:w="1440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5D958F7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E369EF1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107C91FE" w14:textId="77777777"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9</w:t>
            </w:r>
          </w:p>
        </w:tc>
      </w:tr>
      <w:tr w:rsidR="00BF56FB" w14:paraId="7793768F" w14:textId="77777777">
        <w:trPr>
          <w:trHeight w:hRule="exact" w:val="494"/>
        </w:trPr>
        <w:tc>
          <w:tcPr>
            <w:tcW w:w="5060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1F21F382" w14:textId="77777777" w:rsidR="00BF56FB" w:rsidRDefault="00E37384">
            <w:pPr>
              <w:autoSpaceDE w:val="0"/>
              <w:autoSpaceDN w:val="0"/>
              <w:spacing w:before="154" w:after="0" w:line="212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Final Report Output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748786C8" w14:textId="77777777" w:rsidR="00BF56FB" w:rsidRDefault="00E37384">
            <w:pPr>
              <w:autoSpaceDE w:val="0"/>
              <w:autoSpaceDN w:val="0"/>
              <w:spacing w:before="158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0E4AAE94" w14:textId="77777777"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2182A6C" w14:textId="77777777"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14:paraId="54205616" w14:textId="77777777" w:rsidR="00BF56FB" w:rsidRDefault="00E37384">
            <w:pPr>
              <w:autoSpaceDE w:val="0"/>
              <w:autoSpaceDN w:val="0"/>
              <w:spacing w:before="158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</w:tr>
      <w:tr w:rsidR="00BF56FB" w14:paraId="698DCEDC" w14:textId="77777777">
        <w:trPr>
          <w:trHeight w:hRule="exact" w:val="482"/>
        </w:trPr>
        <w:tc>
          <w:tcPr>
            <w:tcW w:w="5060" w:type="dxa"/>
            <w:tcBorders>
              <w:top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F3853B7" w14:textId="77777777" w:rsidR="00BF56FB" w:rsidRDefault="00E37384">
            <w:pPr>
              <w:autoSpaceDE w:val="0"/>
              <w:autoSpaceDN w:val="0"/>
              <w:spacing w:before="156" w:after="0" w:line="170" w:lineRule="exact"/>
              <w:ind w:left="88"/>
            </w:pPr>
            <w:r>
              <w:rPr>
                <w:rFonts w:ascii="ArialMT" w:eastAsia="ArialMT" w:hAnsi="ArialMT"/>
                <w:color w:val="000000"/>
                <w:spacing w:val="-10"/>
              </w:rPr>
              <w:t>Version Control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5EF098C7" w14:textId="77777777" w:rsidR="00BF56FB" w:rsidRDefault="00E37384">
            <w:pPr>
              <w:autoSpaceDE w:val="0"/>
              <w:autoSpaceDN w:val="0"/>
              <w:spacing w:before="160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4F21E987" w14:textId="77777777" w:rsidR="00BF56FB" w:rsidRDefault="00E37384">
            <w:pPr>
              <w:autoSpaceDE w:val="0"/>
              <w:autoSpaceDN w:val="0"/>
              <w:spacing w:before="160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14:paraId="6308B4B6" w14:textId="77777777" w:rsidR="00BF56FB" w:rsidRDefault="00E37384">
            <w:pPr>
              <w:autoSpaceDE w:val="0"/>
              <w:autoSpaceDN w:val="0"/>
              <w:spacing w:before="160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</w:tcBorders>
            <w:tcMar>
              <w:left w:w="0" w:type="dxa"/>
              <w:right w:w="0" w:type="dxa"/>
            </w:tcMar>
          </w:tcPr>
          <w:p w14:paraId="60098DB2" w14:textId="77777777" w:rsidR="00BF56FB" w:rsidRDefault="00E37384">
            <w:pPr>
              <w:autoSpaceDE w:val="0"/>
              <w:autoSpaceDN w:val="0"/>
              <w:spacing w:before="160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</w:tr>
    </w:tbl>
    <w:p w14:paraId="0045CF07" w14:textId="77777777" w:rsidR="00BF56FB" w:rsidRDefault="00BF56FB">
      <w:pPr>
        <w:autoSpaceDE w:val="0"/>
        <w:autoSpaceDN w:val="0"/>
        <w:spacing w:after="0" w:line="14" w:lineRule="exact"/>
      </w:pPr>
    </w:p>
    <w:sectPr w:rsidR="00BF56FB" w:rsidSect="00034616">
      <w:pgSz w:w="11921" w:h="1686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980349">
    <w:abstractNumId w:val="8"/>
  </w:num>
  <w:num w:numId="2" w16cid:durableId="1920602312">
    <w:abstractNumId w:val="6"/>
  </w:num>
  <w:num w:numId="3" w16cid:durableId="1670789498">
    <w:abstractNumId w:val="5"/>
  </w:num>
  <w:num w:numId="4" w16cid:durableId="27025364">
    <w:abstractNumId w:val="4"/>
  </w:num>
  <w:num w:numId="5" w16cid:durableId="224726494">
    <w:abstractNumId w:val="7"/>
  </w:num>
  <w:num w:numId="6" w16cid:durableId="1003705631">
    <w:abstractNumId w:val="3"/>
  </w:num>
  <w:num w:numId="7" w16cid:durableId="1809975072">
    <w:abstractNumId w:val="2"/>
  </w:num>
  <w:num w:numId="8" w16cid:durableId="30687968">
    <w:abstractNumId w:val="1"/>
  </w:num>
  <w:num w:numId="9" w16cid:durableId="123138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719"/>
    <w:rsid w:val="00742302"/>
    <w:rsid w:val="00AA1D8D"/>
    <w:rsid w:val="00B47730"/>
    <w:rsid w:val="00BF56FB"/>
    <w:rsid w:val="00C317DE"/>
    <w:rsid w:val="00CB0664"/>
    <w:rsid w:val="00E373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1D894"/>
  <w14:defaultImageDpi w14:val="300"/>
  <w15:docId w15:val="{4A3D64D4-D656-40AC-8BBD-D09F71D0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CC69EA-BF11-4D55-B2F2-F317C406E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Satya Sri R</cp:lastModifiedBy>
  <cp:revision>3</cp:revision>
  <dcterms:created xsi:type="dcterms:W3CDTF">2026-07-16T05:54:00Z</dcterms:created>
  <dcterms:modified xsi:type="dcterms:W3CDTF">2026-07-19T07:29:00Z</dcterms:modified>
</cp:coreProperties>
</file>